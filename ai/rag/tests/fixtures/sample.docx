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제안서</w:t>
      </w:r>
    </w:p>
    <w:p>
      <w:r>
        <w:t>이 제안서는 AI 기반 교육 플랫폼 개발에 관한 것입니다.</w:t>
      </w:r>
    </w:p>
    <w:p>
      <w:r>
        <w:t>목표: 학습 효율성 30% 향상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예산</w:t>
            </w:r>
          </w:p>
        </w:tc>
        <w:tc>
          <w:tcPr>
            <w:tcW w:type="dxa" w:w="4320"/>
          </w:tcPr>
          <w:p>
            <w:r>
              <w:t>1억 원</w:t>
            </w:r>
          </w:p>
        </w:tc>
      </w:tr>
      <w:tr>
        <w:tc>
          <w:tcPr>
            <w:tcW w:type="dxa" w:w="4320"/>
          </w:tcPr>
          <w:p>
            <w:r>
              <w:t>기간</w:t>
            </w:r>
          </w:p>
        </w:tc>
        <w:tc>
          <w:tcPr>
            <w:tcW w:type="dxa" w:w="4320"/>
          </w:tcPr>
          <w:p>
            <w:r>
              <w:t>12개월</w:t>
            </w:r>
          </w:p>
        </w:tc>
      </w:tr>
    </w:tbl>
    <w:p>
      <w:pPr>
        <w:pStyle w:val="Heading2"/>
      </w:pPr>
      <w:r>
        <w:t>주요 기능</w:t>
      </w:r>
    </w:p>
    <w:p>
      <w:pPr>
        <w:pStyle w:val="ListBullet"/>
      </w:pPr>
      <w:r>
        <w:t>AI 기반 학습 분석</w:t>
      </w:r>
    </w:p>
    <w:p>
      <w:pPr>
        <w:pStyle w:val="ListBullet"/>
      </w:pPr>
      <w:r>
        <w:t>개인 맞춤형 콘텐츠 추천</w:t>
      </w:r>
    </w:p>
    <w:p>
      <w:pPr>
        <w:pStyle w:val="ListBullet"/>
      </w:pPr>
      <w:r>
        <w:t>실시간 피드백 시스템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